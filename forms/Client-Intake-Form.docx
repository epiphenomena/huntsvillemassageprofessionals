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43B30"/>
          <w:sz w:val="40"/>
        </w:rPr>
        <w:t>Huntsville Massage Professionals</w:t>
      </w:r>
    </w:p>
    <w:p>
      <w:pPr>
        <w:spacing w:after="20"/>
        <w:jc w:val="center"/>
      </w:pPr>
      <w:r>
        <w:rPr>
          <w:i/>
          <w:color w:val="C9A85C"/>
          <w:sz w:val="21"/>
        </w:rPr>
        <w:t>Refresh your mind, body &amp; soul.</w:t>
      </w:r>
    </w:p>
    <w:p>
      <w:pPr>
        <w:spacing w:after="200"/>
        <w:jc w:val="center"/>
        <w:pBdr>
          <w:bottom w:val="single" w:sz="12" w:space="1" w:color="C9A85C"/>
        </w:pBdr>
      </w:pPr>
      <w:r>
        <w:rPr>
          <w:color w:val="707872"/>
          <w:sz w:val="18"/>
        </w:rPr>
        <w:t>256-738-3469 • huntsvillemassageprofessional@gmail.com</w:t>
      </w:r>
    </w:p>
    <w:p>
      <w:pPr>
        <w:spacing w:after="160"/>
        <w:jc w:val="center"/>
      </w:pPr>
      <w:r>
        <w:rPr>
          <w:b/>
          <w:color w:val="2F4A3C"/>
          <w:sz w:val="28"/>
        </w:rPr>
        <w:t>Client Intake Form</w:t>
      </w:r>
    </w:p>
    <w:p>
      <w:pPr>
        <w:spacing w:after="160"/>
      </w:pPr>
      <w:r>
        <w:rPr>
          <w:i/>
          <w:color w:val="707872"/>
          <w:sz w:val="18"/>
        </w:rPr>
        <w:t>Welcome! Please complete this form before your first visit. Your information is kept private and confidential, and helps your therapist give you the safest, most effective session. Fields marked * are required.</w:t>
      </w:r>
    </w:p>
    <w:p>
      <w:pPr>
        <w:spacing w:before="160" w:after="60"/>
        <w:pBdr>
          <w:bottom w:val="single" w:sz="4" w:space="1" w:color="2F4A3C"/>
        </w:pBdr>
      </w:pPr>
      <w:r>
        <w:rPr>
          <w:b/>
          <w:color w:val="2F4A3C"/>
          <w:sz w:val="21"/>
          <w:spacing w:val="20"/>
        </w:rPr>
        <w:t>YOUR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Full name *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Date of birth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Email *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color w:val="243B30"/>
                <w:sz w:val="19"/>
              </w:rPr>
              <w:t>Cell phone *</w:t>
            </w:r>
          </w:p>
          <w:p>
            <w:pPr>
              <w:spacing w:after="160"/>
              <w:pBdr>
                <w:bottom w:val="single" w:sz="6" w:space="1" w:color="C9A85C"/>
              </w:pBdr>
            </w:pPr>
            <w:r>
              <w:t xml:space="preserve"> </w:t>
            </w:r>
          </w:p>
        </w:tc>
      </w:tr>
    </w:tbl>
    <w:p>
      <w:pPr>
        <w:spacing w:before="0" w:after="140"/>
        <w:tabs>
          <w:tab w:val="right" w:leader="underscore" w:pos="10440"/>
        </w:tabs>
      </w:pPr>
      <w:r>
        <w:rPr>
          <w:b/>
          <w:color w:val="243B30"/>
          <w:sz w:val="19"/>
        </w:rPr>
        <w:t xml:space="preserve">Emergency contact &amp; phone  </w:t>
      </w:r>
      <w:r>
        <w:tab/>
      </w:r>
    </w:p>
    <w:p>
      <w:pPr>
        <w:spacing w:before="0" w:after="140"/>
        <w:tabs>
          <w:tab w:val="right" w:leader="underscore" w:pos="10440"/>
        </w:tabs>
      </w:pPr>
      <w:r>
        <w:rPr>
          <w:b/>
          <w:color w:val="243B30"/>
          <w:sz w:val="19"/>
        </w:rPr>
        <w:t xml:space="preserve">How did you hear about us?  </w:t>
      </w:r>
      <w:r>
        <w:tab/>
      </w:r>
    </w:p>
    <w:p>
      <w:pPr>
        <w:spacing w:after="140"/>
      </w:pPr>
      <w:r>
        <w:rPr>
          <w:b/>
          <w:color w:val="243B30"/>
          <w:sz w:val="19"/>
        </w:rPr>
        <w:t xml:space="preserve">May we email you occasional news, wellness tips &amp; special offers?   </w:t>
      </w:r>
      <w:r>
        <w:rPr>
          <w:sz w:val="22"/>
        </w:rPr>
        <w:t xml:space="preserve">☐ </w:t>
      </w:r>
      <w:r>
        <w:rPr>
          <w:sz w:val="19"/>
        </w:rPr>
        <w:t xml:space="preserve">Yes, please    </w:t>
      </w:r>
      <w:r>
        <w:rPr>
          <w:sz w:val="22"/>
        </w:rPr>
        <w:t xml:space="preserve">☐ </w:t>
      </w:r>
      <w:r>
        <w:rPr>
          <w:sz w:val="19"/>
        </w:rPr>
        <w:t xml:space="preserve">No thank you    </w:t>
      </w:r>
    </w:p>
    <w:p>
      <w:pPr>
        <w:spacing w:before="160" w:after="60"/>
        <w:pBdr>
          <w:bottom w:val="single" w:sz="4" w:space="1" w:color="2F4A3C"/>
        </w:pBdr>
      </w:pPr>
      <w:r>
        <w:rPr>
          <w:b/>
          <w:color w:val="2F4A3C"/>
          <w:sz w:val="21"/>
          <w:spacing w:val="20"/>
        </w:rPr>
        <w:t>HEALTH HISTORY</w:t>
      </w:r>
    </w:p>
    <w:p>
      <w:pPr>
        <w:spacing w:before="0" w:after="140"/>
        <w:tabs>
          <w:tab w:val="right" w:leader="underscore" w:pos="10440"/>
        </w:tabs>
      </w:pPr>
      <w:r>
        <w:rPr>
          <w:b/>
          <w:color w:val="243B30"/>
          <w:sz w:val="19"/>
        </w:rPr>
        <w:t xml:space="preserve">Allergies (oils, lotions, scents, latex, etc.)  </w:t>
      </w:r>
      <w:r>
        <w:tab/>
      </w:r>
    </w:p>
    <w:p>
      <w:pPr>
        <w:spacing w:before="0" w:after="140"/>
        <w:tabs>
          <w:tab w:val="right" w:leader="underscore" w:pos="10440"/>
        </w:tabs>
      </w:pPr>
      <w:r>
        <w:rPr>
          <w:b/>
          <w:color w:val="243B30"/>
          <w:sz w:val="19"/>
        </w:rPr>
        <w:t xml:space="preserve">Current medications  </w:t>
      </w:r>
      <w:r>
        <w:tab/>
      </w:r>
    </w:p>
    <w:p>
      <w:pPr>
        <w:spacing w:after="60"/>
      </w:pPr>
      <w:r>
        <w:rPr>
          <w:i w:val="0"/>
          <w:color w:val="2B2E2B"/>
          <w:sz w:val="19"/>
        </w:rPr>
        <w:t>Please check anything you have now or have had in the past: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Skin problems / rashes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Frequent headaches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Asthma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Circulatory problems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Respiratory problems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Bruise easily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Varicose veins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Epilepsy / seizures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Athlete's foot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HIV/AIDS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Osteoporosis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Hepatitis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Cardiac problems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Pancreatitis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Cancer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High blood pressure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Depression / anxiety</w:t>
            </w:r>
          </w:p>
        </w:tc>
        <w:tc>
          <w:tcPr>
            <w:tcW w:type="dxa" w:w="3408"/>
          </w:tcPr>
          <w:p>
            <w:pPr>
              <w:spacing w:after="40"/>
            </w:pPr>
            <w:r>
              <w:rPr>
                <w:sz w:val="22"/>
              </w:rPr>
              <w:t xml:space="preserve">☐  </w:t>
            </w:r>
            <w:r>
              <w:rPr>
                <w:sz w:val="19"/>
              </w:rPr>
              <w:t>Diabetes</w:t>
            </w:r>
          </w:p>
        </w:tc>
      </w:tr>
    </w:tbl>
    <w:p>
      <w:pPr>
        <w:spacing w:before="80" w:after="140"/>
        <w:tabs>
          <w:tab w:val="right" w:leader="underscore" w:pos="10440"/>
        </w:tabs>
      </w:pPr>
      <w:r>
        <w:rPr>
          <w:b/>
          <w:color w:val="243B30"/>
          <w:sz w:val="19"/>
        </w:rPr>
        <w:t xml:space="preserve">Other notable medical conditions  </w:t>
      </w:r>
      <w:r>
        <w:tab/>
      </w:r>
    </w:p>
    <w:p>
      <w:pPr>
        <w:spacing w:before="0" w:after="140"/>
        <w:tabs>
          <w:tab w:val="right" w:leader="underscore" w:pos="10440"/>
        </w:tabs>
      </w:pPr>
      <w:r>
        <w:rPr>
          <w:b/>
          <w:color w:val="243B30"/>
          <w:sz w:val="19"/>
        </w:rPr>
        <w:t xml:space="preserve">Recent illnesses, injuries or accidents  </w:t>
      </w:r>
      <w:r>
        <w:tab/>
      </w:r>
    </w:p>
    <w:p>
      <w:pPr>
        <w:spacing w:before="0" w:after="140"/>
        <w:tabs>
          <w:tab w:val="right" w:leader="underscore" w:pos="10440"/>
        </w:tabs>
      </w:pPr>
      <w:r>
        <w:rPr>
          <w:b/>
          <w:color w:val="243B30"/>
          <w:sz w:val="19"/>
        </w:rPr>
        <w:t xml:space="preserve">Recent surgeries or broken bones  </w:t>
      </w:r>
      <w:r>
        <w:tab/>
      </w:r>
    </w:p>
    <w:p>
      <w:pPr>
        <w:spacing w:after="140"/>
      </w:pPr>
      <w:r>
        <w:rPr>
          <w:b/>
          <w:color w:val="243B30"/>
          <w:sz w:val="19"/>
        </w:rPr>
        <w:t xml:space="preserve">Are you currently pregnant?   </w:t>
      </w:r>
      <w:r>
        <w:rPr>
          <w:sz w:val="22"/>
        </w:rPr>
        <w:t xml:space="preserve">☐ </w:t>
      </w:r>
      <w:r>
        <w:rPr>
          <w:sz w:val="19"/>
        </w:rPr>
        <w:t xml:space="preserve">No    </w:t>
      </w:r>
      <w:r>
        <w:rPr>
          <w:sz w:val="22"/>
        </w:rPr>
        <w:t xml:space="preserve">☐ </w:t>
      </w:r>
      <w:r>
        <w:rPr>
          <w:sz w:val="19"/>
        </w:rPr>
        <w:t xml:space="preserve">Yes    </w:t>
      </w:r>
      <w:r>
        <w:rPr>
          <w:b/>
          <w:color w:val="243B30"/>
          <w:sz w:val="19"/>
        </w:rPr>
        <w:t xml:space="preserve">    If yes, due date:  </w:t>
      </w:r>
      <w:r>
        <w:t>__________________________</w:t>
      </w:r>
    </w:p>
    <w:p>
      <w:pPr>
        <w:spacing w:before="0" w:after="140"/>
        <w:tabs>
          <w:tab w:val="right" w:leader="underscore" w:pos="10440"/>
        </w:tabs>
      </w:pPr>
      <w:r>
        <w:rPr>
          <w:b/>
          <w:color w:val="243B30"/>
          <w:sz w:val="19"/>
        </w:rPr>
        <w:t xml:space="preserve">Reason for today's visit  </w:t>
      </w:r>
      <w:r>
        <w:tab/>
      </w:r>
    </w:p>
    <w:p>
      <w:pPr>
        <w:spacing w:after="140"/>
      </w:pPr>
      <w:r>
        <w:rPr>
          <w:b/>
          <w:color w:val="243B30"/>
          <w:sz w:val="19"/>
        </w:rPr>
        <w:t xml:space="preserve">Have you had a professional massage before?   </w:t>
      </w:r>
      <w:r>
        <w:rPr>
          <w:sz w:val="22"/>
        </w:rPr>
        <w:t xml:space="preserve">☐ </w:t>
      </w:r>
      <w:r>
        <w:rPr>
          <w:sz w:val="19"/>
        </w:rPr>
        <w:t xml:space="preserve">Yes    </w:t>
      </w:r>
      <w:r>
        <w:rPr>
          <w:sz w:val="22"/>
        </w:rPr>
        <w:t xml:space="preserve">☐ </w:t>
      </w:r>
      <w:r>
        <w:rPr>
          <w:sz w:val="19"/>
        </w:rPr>
        <w:t xml:space="preserve">No    </w:t>
      </w:r>
    </w:p>
    <w:p>
      <w:pPr>
        <w:spacing w:after="40"/>
      </w:pPr>
      <w:r>
        <w:rPr>
          <w:i/>
          <w:color w:val="707872"/>
          <w:sz w:val="18"/>
        </w:rPr>
        <w:t>Please review and sign the Consent &amp; Service Agreement (provided separately) before your session.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libri" w:hAnsi="Calibri"/>
      <w:color w:val="2B2E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