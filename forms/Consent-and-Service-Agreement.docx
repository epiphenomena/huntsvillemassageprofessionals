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43B30"/>
          <w:sz w:val="40"/>
        </w:rPr>
        <w:t>Huntsville Massage Professionals</w:t>
      </w:r>
    </w:p>
    <w:p>
      <w:pPr>
        <w:spacing w:after="20"/>
        <w:jc w:val="center"/>
      </w:pPr>
      <w:r>
        <w:rPr>
          <w:i/>
          <w:color w:val="C9A85C"/>
          <w:sz w:val="21"/>
        </w:rPr>
        <w:t>Refresh your mind, body &amp; soul.</w:t>
      </w:r>
    </w:p>
    <w:p>
      <w:pPr>
        <w:spacing w:after="200"/>
        <w:jc w:val="center"/>
        <w:pBdr>
          <w:bottom w:val="single" w:sz="12" w:space="1" w:color="C9A85C"/>
        </w:pBdr>
      </w:pPr>
      <w:r>
        <w:rPr>
          <w:color w:val="707872"/>
          <w:sz w:val="18"/>
        </w:rPr>
        <w:t>256-738-3469 • huntsvillemassageprofessional@gmail.com</w:t>
      </w:r>
    </w:p>
    <w:p>
      <w:pPr>
        <w:spacing w:after="160"/>
        <w:jc w:val="center"/>
      </w:pPr>
      <w:r>
        <w:rPr>
          <w:b/>
          <w:color w:val="2F4A3C"/>
          <w:sz w:val="28"/>
        </w:rPr>
        <w:t>Consent &amp; Service Agreement</w:t>
      </w:r>
    </w:p>
    <w:p>
      <w:pPr>
        <w:spacing w:after="100"/>
      </w:pPr>
      <w:r>
        <w:rPr>
          <w:i w:val="0"/>
          <w:color w:val="2B2E2B"/>
          <w:sz w:val="19"/>
        </w:rPr>
        <w:t>Massage therapy is provided for relaxation and relief from muscular tension and stress. Your therapist does not diagnose illness, perform skeletal adjustments, or prescribe medication, and massage is not a substitute for medical care.</w:t>
      </w:r>
    </w:p>
    <w:p>
      <w:pPr>
        <w:spacing w:after="100"/>
      </w:pPr>
      <w:r>
        <w:rPr>
          <w:i w:val="0"/>
          <w:color w:val="2B2E2B"/>
          <w:sz w:val="19"/>
        </w:rPr>
        <w:t>I confirm that I have shared all of my known medical conditions and agree to keep my therapist updated on any changes to my health. If I feel any pain or discomfort during a session, I will tell my therapist right away so that pressure and technique can be adjusted to my comfort.</w:t>
      </w:r>
    </w:p>
    <w:p>
      <w:pPr>
        <w:spacing w:after="100"/>
      </w:pPr>
      <w:r>
        <w:rPr>
          <w:i w:val="0"/>
          <w:color w:val="2B2E2B"/>
          <w:sz w:val="19"/>
        </w:rPr>
        <w:t>I understand that the therapist assumes no liability beyond the professional standard of care, and I agree to hold the therapist and establishment harmless from claims arising from information I have withheld or misrepresented.</w:t>
      </w:r>
    </w:p>
    <w:p>
      <w:pPr>
        <w:spacing w:before="160" w:after="60"/>
        <w:pBdr>
          <w:bottom w:val="single" w:sz="4" w:space="1" w:color="2F4A3C"/>
        </w:pBdr>
      </w:pPr>
      <w:r>
        <w:rPr>
          <w:b/>
          <w:color w:val="2F4A3C"/>
          <w:sz w:val="21"/>
          <w:spacing w:val="20"/>
        </w:rPr>
        <w:t>I UNDERSTAND AND AGREE THAT</w:t>
      </w:r>
    </w:p>
    <w:p>
      <w:pPr>
        <w:spacing w:after="100"/>
        <w:ind w:left="144"/>
      </w:pPr>
      <w:r>
        <w:rPr>
          <w:color w:val="2F4A3C"/>
          <w:sz w:val="22"/>
        </w:rPr>
        <w:t xml:space="preserve">☐  </w:t>
      </w:r>
      <w:r>
        <w:rPr>
          <w:sz w:val="19"/>
        </w:rPr>
        <w:t>The relationship between client and therapist is professional, and all information I provide is kept confidential.</w:t>
      </w:r>
    </w:p>
    <w:p>
      <w:pPr>
        <w:spacing w:after="100"/>
        <w:ind w:left="144"/>
      </w:pPr>
      <w:r>
        <w:rPr>
          <w:color w:val="2F4A3C"/>
          <w:sz w:val="22"/>
        </w:rPr>
        <w:t xml:space="preserve">☐  </w:t>
      </w:r>
      <w:r>
        <w:rPr>
          <w:sz w:val="19"/>
        </w:rPr>
        <w:t>I will be properly draped at all times for my comfort, security and warmth.</w:t>
      </w:r>
    </w:p>
    <w:p>
      <w:pPr>
        <w:spacing w:after="100"/>
        <w:ind w:left="144"/>
      </w:pPr>
      <w:r>
        <w:rPr>
          <w:color w:val="2F4A3C"/>
          <w:sz w:val="22"/>
        </w:rPr>
        <w:t xml:space="preserve">☐  </w:t>
      </w:r>
      <w:r>
        <w:rPr>
          <w:sz w:val="19"/>
        </w:rPr>
        <w:t>Massage is provided solely for therapeutic purposes. Any inappropriate, illicit or sexually suggestive remarks or behavior will end the session immediately, and the session will be charged in full.</w:t>
      </w:r>
    </w:p>
    <w:p>
      <w:pPr>
        <w:spacing w:after="100"/>
        <w:ind w:left="144"/>
      </w:pPr>
      <w:r>
        <w:rPr>
          <w:color w:val="2F4A3C"/>
          <w:sz w:val="22"/>
        </w:rPr>
        <w:t xml:space="preserve">☐  </w:t>
      </w:r>
      <w:r>
        <w:rPr>
          <w:sz w:val="19"/>
        </w:rPr>
        <w:t>My therapist also has the right to a safe, respectful environment, free from unwanted, harmful or offensive contact or behavior.</w:t>
      </w:r>
    </w:p>
    <w:p>
      <w:pPr>
        <w:spacing w:after="100"/>
        <w:ind w:left="144"/>
      </w:pPr>
      <w:r>
        <w:rPr>
          <w:color w:val="2F4A3C"/>
          <w:sz w:val="22"/>
        </w:rPr>
        <w:t xml:space="preserve">☐  </w:t>
      </w:r>
      <w:r>
        <w:rPr>
          <w:sz w:val="19"/>
        </w:rPr>
        <w:t>I may request that any technique be modified, changed, stopped, or simply not performed at any time.</w:t>
      </w:r>
    </w:p>
    <w:p>
      <w:pPr>
        <w:spacing w:before="160" w:after="60"/>
        <w:pBdr>
          <w:bottom w:val="single" w:sz="4" w:space="1" w:color="2F4A3C"/>
        </w:pBdr>
      </w:pPr>
      <w:r>
        <w:rPr>
          <w:b/>
          <w:color w:val="2F4A3C"/>
          <w:sz w:val="21"/>
          <w:spacing w:val="20"/>
        </w:rPr>
        <w:t>CONSENT</w:t>
      </w:r>
    </w:p>
    <w:p>
      <w:pPr>
        <w:spacing w:after="100"/>
      </w:pPr>
      <w:r>
        <w:rPr>
          <w:i w:val="0"/>
          <w:color w:val="2B2E2B"/>
          <w:sz w:val="19"/>
        </w:rPr>
        <w:t>By signing below, I confirm that the information I have provided is accurate to the best of my knowledge. I have read and understand this agreement and freely give my consent to receive massage therapy, including future sessions.</w:t>
      </w:r>
    </w:p>
    <w:p>
      <w:pPr>
        <w:spacing w:after="200"/>
      </w:pPr>
      <w:r>
        <w:rPr>
          <w:i/>
          <w:color w:val="707872"/>
          <w:sz w:val="18"/>
        </w:rPr>
        <w:t>If the client is a minor, I confirm I am the parent or legal guardian and give my consent on their behalf, having been present for this discussion.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Client (or guardian) signature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Date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Printed name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Date of birth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Therapist signature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Date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</w:tr>
    </w:tbl>
    <w:p>
      <w:pPr>
        <w:spacing w:after="0"/>
      </w:pPr>
      <w:r>
        <w:rPr>
          <w:i/>
          <w:color w:val="707872"/>
          <w:sz w:val="16"/>
        </w:rPr>
        <w:t>This consent and service agreement is provided as a starting point and should be reviewed by a licensed professional before use.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2B2E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